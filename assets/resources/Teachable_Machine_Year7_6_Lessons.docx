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center"/>
      </w:pPr>
      <w:r>
        <w:t>Teachable Machine: 6 Lessons (Year 7, Windows PCs, no camera/mic)</w:t>
      </w:r>
    </w:p>
    <w:p>
      <w:pPr>
        <w:jc w:val="center"/>
      </w:pPr>
      <w:r>
        <w:t>Scheme of work + student worksheets (editable)</w:t>
      </w:r>
    </w:p>
    <w:p/>
    <w:p>
      <w:pPr>
        <w:pStyle w:val="H1"/>
      </w:pPr>
      <w:r>
        <w:t>Overview</w:t>
      </w:r>
    </w:p>
    <w:p>
      <w:pPr>
        <w:pStyle w:val="ListBullet"/>
      </w:pPr>
      <w:r>
        <w:t>Teachable Machine lets you train a simple AI model by showing it examples (training data).</w:t>
      </w:r>
    </w:p>
    <w:p>
      <w:pPr>
        <w:pStyle w:val="ListBullet"/>
      </w:pPr>
      <w:r>
        <w:t>This unit uses an Image Project with uploaded files only (no camera/mic needed).</w:t>
      </w:r>
    </w:p>
    <w:p>
      <w:pPr>
        <w:pStyle w:val="ListBullet"/>
      </w:pPr>
      <w:r>
        <w:t>Students practise: labels, training vs testing, accuracy, bias, and improving a model.</w:t>
      </w:r>
    </w:p>
    <w:p>
      <w:pPr>
        <w:pStyle w:val="H2"/>
      </w:pPr>
      <w:r>
        <w:t>Top tips</w:t>
      </w:r>
    </w:p>
    <w:p>
      <w:pPr>
        <w:pStyle w:val="ListBullet"/>
      </w:pPr>
      <w:r>
        <w:t>Use drawings or teacher-provided images (no personal photos).</w:t>
      </w:r>
    </w:p>
    <w:p>
      <w:pPr>
        <w:pStyle w:val="ListBullet"/>
      </w:pPr>
      <w:r>
        <w:t>Always test with NEW images, then explain one mistake + one improvement.</w:t>
      </w:r>
    </w:p>
    <w:p>
      <w:pPr>
        <w:pStyle w:val="H1"/>
      </w:pPr>
      <w:r>
        <w:t>Scheme of work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Lesson</w:t>
            </w:r>
          </w:p>
        </w:tc>
        <w:tc>
          <w:tcPr>
            <w:tcW w:type="dxa" w:w="1662"/>
            <w:shd w:val="clear" w:color="auto" w:fill="D9E1F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Title</w:t>
            </w:r>
          </w:p>
        </w:tc>
        <w:tc>
          <w:tcPr>
            <w:tcW w:type="dxa" w:w="1662"/>
            <w:shd w:val="clear" w:color="auto" w:fill="D9E1F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Learning focus</w:t>
            </w:r>
          </w:p>
        </w:tc>
        <w:tc>
          <w:tcPr>
            <w:tcW w:type="dxa" w:w="1662"/>
            <w:shd w:val="clear" w:color="auto" w:fill="D9E1F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Core outcome</w:t>
            </w:r>
          </w:p>
        </w:tc>
        <w:tc>
          <w:tcPr>
            <w:tcW w:type="dxa" w:w="1662"/>
            <w:shd w:val="clear" w:color="auto" w:fill="D9E1F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Key vocab</w:t>
            </w:r>
          </w:p>
        </w:tc>
        <w:tc>
          <w:tcPr>
            <w:tcW w:type="dxa" w:w="1662"/>
            <w:shd w:val="clear" w:color="auto" w:fill="D9E1F2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AFL / Exit ticket</w:t>
            </w:r>
          </w:p>
        </w:tc>
      </w:tr>
      <w:tr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Teach the computer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ML learns from examples (data).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2-class image model trained and tested with new drawings.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class/label, training data, model, prediction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Define training data + prediction.</w:t>
            </w:r>
          </w:p>
        </w:tc>
      </w:tr>
      <w:tr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It learned the wrong thing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Bias and data quality; “background trap”.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Fix a biased dataset and improve results.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bias, features, fair test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What did it really learn?</w:t>
            </w:r>
          </w:p>
        </w:tc>
      </w:tr>
      <w:tr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Training vs testing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Keep test data back; calculate accuracy.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Accuracy score from 20 tests + reflection.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test data, accuracy, reliable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Why must test data be new?</w:t>
            </w:r>
          </w:p>
        </w:tc>
      </w:tr>
      <w:tr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More classes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3-class model; confusion between similar classes.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Identify confusion + improve dataset.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confusion, similar, improve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Which were mixed up most?</w:t>
            </w:r>
          </w:p>
        </w:tc>
      </w:tr>
      <w:tr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Make it a product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ML as part of a system; design + evaluation.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Product idea sheet with risks and fixes.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purpose, user, limitation, improve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One risk + one fix.</w:t>
            </w:r>
          </w:p>
        </w:tc>
      </w:tr>
      <w:tr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Showcase &amp; mythbusters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Present evidence; reliability and responsibility.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2-min demo with accuracy, biggest failure, improvement.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reliability, confidence, responsible</w:t>
            </w:r>
          </w:p>
        </w:tc>
        <w:tc>
          <w:tcPr>
            <w:tcW w:type="dxa" w:w="166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ML is good at… but bad at…</w:t>
            </w:r>
          </w:p>
        </w:tc>
      </w:tr>
    </w:tbl>
    <w:p>
      <w:r>
        <w:br w:type="page"/>
      </w:r>
    </w:p>
    <w:p>
      <w:pPr>
        <w:pStyle w:val="H1"/>
      </w:pPr>
      <w:r>
        <w:t>Student worksheets</w:t>
      </w:r>
    </w:p>
    <w:p>
      <w:pPr/>
      <w:r>
        <w:t>Students should save work in a named folder each lesson so they can improve it next time.</w:t>
      </w:r>
    </w:p>
    <w:p>
      <w:pPr>
        <w:pStyle w:val="H1"/>
      </w:pPr>
      <w:r>
        <w:t>Lesson 1 worksheet - Teach the computer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Learning goal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I can create two classes, train a model, and test it using new images.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Resources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Windows PC, web browser, Microsoft Paint, Teachable Machine (Image Project).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Starter (5 mins)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Talk: “How would you teach a robot to recognise a triangle?”</w:t>
            </w:r>
          </w:p>
        </w:tc>
      </w:tr>
    </w:tbl>
    <w:p>
      <w:pPr>
        <w:pStyle w:val="H2"/>
      </w:pPr>
      <w:r>
        <w:t>Step-by-step</w:t>
      </w:r>
    </w:p>
    <w:p>
      <w:pPr>
        <w:spacing w:after="40"/>
        <w:ind w:left="397" w:hanging="198"/>
      </w:pPr>
      <w:r>
        <w:t>1. Create a folder called TM_L1. Inside it, make two folders: Class_A and Class_B.</w:t>
      </w:r>
    </w:p>
    <w:p>
      <w:pPr>
        <w:spacing w:after="40"/>
        <w:ind w:left="397" w:hanging="198"/>
      </w:pPr>
      <w:r>
        <w:t>2. Open Paint. Draw 20 circles for Class_A. Save each one as a separate image. Change size and position each time.</w:t>
      </w:r>
    </w:p>
    <w:p>
      <w:pPr>
        <w:spacing w:after="40"/>
        <w:ind w:left="397" w:hanging="198"/>
      </w:pPr>
      <w:r>
        <w:t>3. Draw 20 triangles for Class_B. Save each one as a separate image. Change size, rotation, and line thickness.</w:t>
      </w:r>
    </w:p>
    <w:p>
      <w:pPr>
        <w:spacing w:after="40"/>
        <w:ind w:left="397" w:hanging="198"/>
      </w:pPr>
      <w:r>
        <w:t>4. Open Teachable Machine and choose Image Project.</w:t>
      </w:r>
    </w:p>
    <w:p>
      <w:pPr>
        <w:spacing w:after="40"/>
        <w:ind w:left="397" w:hanging="198"/>
      </w:pPr>
      <w:r>
        <w:t>5. Upload your Class_A images into Class A, and Class_B images into Class B.</w:t>
      </w:r>
    </w:p>
    <w:p>
      <w:pPr>
        <w:spacing w:after="40"/>
        <w:ind w:left="397" w:hanging="198"/>
      </w:pPr>
      <w:r>
        <w:t>6. Click Train Model. When it finishes, test with 5 NEW drawings you did not use for training.</w:t>
      </w:r>
    </w:p>
    <w:p>
      <w:pPr>
        <w:pStyle w:val="H2"/>
      </w:pPr>
      <w:r>
        <w:t>Record your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Test image name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Model guess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Correct? (Y/N)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Notes (why?)</w:t>
            </w: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</w:tbl>
    <w:p>
      <w:pPr>
        <w:pStyle w:val="H2"/>
      </w:pPr>
      <w:r>
        <w:t>Exit ticket (last 5 mins)</w:t>
      </w:r>
    </w:p>
    <w:p>
      <w:pPr>
        <w:pStyle w:val="ListBullet"/>
      </w:pPr>
      <w:r>
        <w:t>What is training data?</w:t>
      </w:r>
    </w:p>
    <w:p>
      <w:pPr>
        <w:pStyle w:val="ListBullet"/>
      </w:pPr>
      <w:r>
        <w:t>What is a prediction?</w:t>
      </w:r>
    </w:p>
    <w:p>
      <w:pPr>
        <w:pStyle w:val="ListBullet"/>
      </w:pPr>
      <w:r>
        <w:t>One thing that made your model better was…</w:t>
      </w:r>
    </w:p>
    <w:p>
      <w:pPr>
        <w:pStyle w:val="H2"/>
      </w:pPr>
      <w:r>
        <w:t>Stretch challenge</w:t>
      </w:r>
    </w:p>
    <w:p>
      <w:pPr>
        <w:pStyle w:val="ListBullet"/>
      </w:pPr>
      <w:r>
        <w:t>Add a third class (Square) and see what happens.</w:t>
      </w:r>
    </w:p>
    <w:p>
      <w:r>
        <w:br w:type="page"/>
      </w:r>
    </w:p>
    <w:p>
      <w:pPr>
        <w:pStyle w:val="H1"/>
      </w:pPr>
      <w:r>
        <w:t>Lesson 2 worksheet - It learned the wrong thing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Learning goal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I can explain bias and improve my dataset when the model learns the wrong feature.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Resources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Windows PC, Paint, Teachable Machine (Image Project).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Starter (5 mins)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Ask: “What easy clue might the computer use that we did not mean?”</w:t>
            </w:r>
          </w:p>
        </w:tc>
      </w:tr>
    </w:tbl>
    <w:p>
      <w:pPr>
        <w:pStyle w:val="H2"/>
      </w:pPr>
      <w:r>
        <w:t>Step-by-step</w:t>
      </w:r>
    </w:p>
    <w:p>
      <w:pPr>
        <w:spacing w:after="40"/>
        <w:ind w:left="397" w:hanging="198"/>
      </w:pPr>
      <w:r>
        <w:t>1. Create a folder TM_L2 with two folders: Class_A and Class_B.</w:t>
      </w:r>
    </w:p>
    <w:p>
      <w:pPr>
        <w:spacing w:after="40"/>
        <w:ind w:left="397" w:hanging="198"/>
      </w:pPr>
      <w:r>
        <w:t>2. Make Class_A images with a WHITE background. Make Class_B images with a GREY background (use the Fill tool).</w:t>
      </w:r>
    </w:p>
    <w:p>
      <w:pPr>
        <w:spacing w:after="40"/>
        <w:ind w:left="397" w:hanging="198"/>
      </w:pPr>
      <w:r>
        <w:t>3. Upload, train, and test with 6 NEW images where you swap the background colours (A on grey, B on white).</w:t>
      </w:r>
    </w:p>
    <w:p>
      <w:pPr>
        <w:spacing w:after="40"/>
        <w:ind w:left="397" w:hanging="198"/>
      </w:pPr>
      <w:r>
        <w:t>4. Record what goes wrong. What did it learn?</w:t>
      </w:r>
    </w:p>
    <w:p>
      <w:pPr>
        <w:spacing w:after="40"/>
        <w:ind w:left="397" w:hanging="198"/>
      </w:pPr>
      <w:r>
        <w:t>5. Fix it: rebuild the dataset so BOTH classes have a mix of white and grey backgrounds.</w:t>
      </w:r>
    </w:p>
    <w:p>
      <w:pPr>
        <w:spacing w:after="40"/>
        <w:ind w:left="397" w:hanging="198"/>
      </w:pPr>
      <w:r>
        <w:t>6. Retrain and test again. Record your new results.</w:t>
      </w:r>
    </w:p>
    <w:p>
      <w:pPr>
        <w:pStyle w:val="H2"/>
      </w:pPr>
      <w:r>
        <w:t>Record your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Test image name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Background (white/grey)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Model guess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Correct? (Y/N)</w:t>
            </w: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</w:tbl>
    <w:p>
      <w:pPr>
        <w:pStyle w:val="H2"/>
      </w:pPr>
      <w:r>
        <w:t>Exit ticket (last 5 mins)</w:t>
      </w:r>
    </w:p>
    <w:p>
      <w:pPr>
        <w:pStyle w:val="ListBullet"/>
      </w:pPr>
      <w:r>
        <w:t>What did the model learn first time (shape or background)?</w:t>
      </w:r>
    </w:p>
    <w:p>
      <w:pPr>
        <w:pStyle w:val="ListBullet"/>
      </w:pPr>
      <w:r>
        <w:t>How did you fix the bias?</w:t>
      </w:r>
    </w:p>
    <w:p>
      <w:pPr>
        <w:pStyle w:val="ListBullet"/>
      </w:pPr>
      <w:r>
        <w:t>Why is “more variety” helpful?</w:t>
      </w:r>
    </w:p>
    <w:p>
      <w:pPr>
        <w:pStyle w:val="H2"/>
      </w:pPr>
      <w:r>
        <w:t>Stretch challenge</w:t>
      </w:r>
    </w:p>
    <w:p>
      <w:pPr>
        <w:pStyle w:val="ListBullet"/>
      </w:pPr>
      <w:r>
        <w:t>Try a third background colour and see if accuracy stays good.</w:t>
      </w:r>
    </w:p>
    <w:p>
      <w:r>
        <w:br w:type="page"/>
      </w:r>
    </w:p>
    <w:p>
      <w:pPr>
        <w:pStyle w:val="H1"/>
      </w:pPr>
      <w:r>
        <w:t>Lesson 3 worksheet - Training vs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Learning goal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I can keep test data back and calculate an accuracy score.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Resources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Windows PC, Paint, Teachable Machine.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Starter (5 mins)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Question: “Is it fair to test using the same images you trained on?”</w:t>
            </w:r>
          </w:p>
        </w:tc>
      </w:tr>
    </w:tbl>
    <w:p>
      <w:pPr>
        <w:pStyle w:val="H2"/>
      </w:pPr>
      <w:r>
        <w:t>Step-by-step</w:t>
      </w:r>
    </w:p>
    <w:p>
      <w:pPr>
        <w:spacing w:after="40"/>
        <w:ind w:left="397" w:hanging="198"/>
      </w:pPr>
      <w:r>
        <w:t>1. Create TM_L3 with four folders: A_TRAIN, B_TRAIN, A_TEST, B_TEST.</w:t>
      </w:r>
    </w:p>
    <w:p>
      <w:pPr>
        <w:spacing w:after="40"/>
        <w:ind w:left="397" w:hanging="198"/>
      </w:pPr>
      <w:r>
        <w:t>2. Make 30 circle images and 30 triangle images. Put 20 per class into TRAIN and keep 10 per class in TEST.</w:t>
      </w:r>
    </w:p>
    <w:p>
      <w:pPr>
        <w:spacing w:after="40"/>
        <w:ind w:left="397" w:hanging="198"/>
      </w:pPr>
      <w:r>
        <w:t>3. Train your model using only the TRAIN folders.</w:t>
      </w:r>
    </w:p>
    <w:p>
      <w:pPr>
        <w:spacing w:after="40"/>
        <w:ind w:left="397" w:hanging="198"/>
      </w:pPr>
      <w:r>
        <w:t>4. Test using the TEST folders only. Do 20 tests total (10 from each class).</w:t>
      </w:r>
    </w:p>
    <w:p>
      <w:pPr>
        <w:spacing w:after="40"/>
        <w:ind w:left="397" w:hanging="198"/>
      </w:pPr>
      <w:r>
        <w:t>5. Count: number correct out of 20. Write your accuracy as a percentage: (correct ÷ 20) × 100.</w:t>
      </w:r>
    </w:p>
    <w:p>
      <w:pPr>
        <w:pStyle w:val="H2"/>
      </w:pPr>
      <w:r>
        <w:t>Record your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Test #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True class (A/B)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Model guess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Correct? (Y/N)</w:t>
            </w: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</w:tbl>
    <w:p>
      <w:pPr>
        <w:pStyle w:val="H2"/>
      </w:pPr>
      <w:r>
        <w:t>Accuracy</w:t>
      </w:r>
    </w:p>
    <w:p>
      <w:pPr/>
      <w:r>
        <w:t>Correct: ____ / 20    Accuracy: ____ %</w:t>
      </w:r>
    </w:p>
    <w:p>
      <w:pPr>
        <w:pStyle w:val="H2"/>
      </w:pPr>
      <w:r>
        <w:t>Exit ticket (last 5 mins)</w:t>
      </w:r>
    </w:p>
    <w:p>
      <w:pPr>
        <w:pStyle w:val="ListBullet"/>
      </w:pPr>
      <w:r>
        <w:t>Why do we keep test data back?</w:t>
      </w:r>
    </w:p>
    <w:p>
      <w:pPr>
        <w:pStyle w:val="ListBullet"/>
      </w:pPr>
      <w:r>
        <w:t>One mistake the model made was…</w:t>
      </w:r>
    </w:p>
    <w:p>
      <w:pPr>
        <w:pStyle w:val="ListBullet"/>
      </w:pPr>
      <w:r>
        <w:t>One improvement I would make next time is…</w:t>
      </w:r>
    </w:p>
    <w:p>
      <w:pPr>
        <w:pStyle w:val="H2"/>
      </w:pPr>
      <w:r>
        <w:t>Stretch challenge</w:t>
      </w:r>
    </w:p>
    <w:p>
      <w:pPr>
        <w:pStyle w:val="ListBullet"/>
      </w:pPr>
      <w:r>
        <w:t>Improve your dataset (more variety) and see if your accuracy increases.</w:t>
      </w:r>
    </w:p>
    <w:p>
      <w:r>
        <w:br w:type="page"/>
      </w:r>
    </w:p>
    <w:p>
      <w:pPr>
        <w:pStyle w:val="H1"/>
      </w:pPr>
      <w:r>
        <w:t>Lesson 4 worksheet - More classes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Learning goal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I can train a 3-class model and spot which classes get confused.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Resources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Windows PC, Paint, Teachable Machine.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Starter (5 mins)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Mini-quiz: “Which is harder: choosing between 2 options or 3 options?”</w:t>
            </w:r>
          </w:p>
        </w:tc>
      </w:tr>
    </w:tbl>
    <w:p>
      <w:pPr>
        <w:pStyle w:val="H2"/>
      </w:pPr>
      <w:r>
        <w:t>Step-by-step</w:t>
      </w:r>
    </w:p>
    <w:p>
      <w:pPr>
        <w:spacing w:after="40"/>
        <w:ind w:left="397" w:hanging="198"/>
      </w:pPr>
      <w:r>
        <w:t>1. Create TM_L4 with three folders: Class_Circle, Class_Triangle, Class_Square.</w:t>
      </w:r>
    </w:p>
    <w:p>
      <w:pPr>
        <w:spacing w:after="40"/>
        <w:ind w:left="397" w:hanging="198"/>
      </w:pPr>
      <w:r>
        <w:t>2. Create at least 20 images per class in Paint. Make them varied (size, rotation, position).</w:t>
      </w:r>
    </w:p>
    <w:p>
      <w:pPr>
        <w:spacing w:after="40"/>
        <w:ind w:left="397" w:hanging="198"/>
      </w:pPr>
      <w:r>
        <w:t>3. Upload all three classes into Teachable Machine and train the model.</w:t>
      </w:r>
    </w:p>
    <w:p>
      <w:pPr>
        <w:spacing w:after="40"/>
        <w:ind w:left="397" w:hanging="198"/>
      </w:pPr>
      <w:r>
        <w:t>4. Test with 9 NEW images (3 of each shape). Record results.</w:t>
      </w:r>
    </w:p>
    <w:p>
      <w:pPr>
        <w:spacing w:after="40"/>
        <w:ind w:left="397" w:hanging="198"/>
      </w:pPr>
      <w:r>
        <w:t>5. Circle the two classes that were confused most.</w:t>
      </w:r>
    </w:p>
    <w:p>
      <w:pPr>
        <w:spacing w:after="40"/>
        <w:ind w:left="397" w:hanging="198"/>
      </w:pPr>
      <w:r>
        <w:t>6. Improve: add 10 more varied images to the confused classes. Retrain and test again.</w:t>
      </w:r>
    </w:p>
    <w:p>
      <w:pPr>
        <w:pStyle w:val="H2"/>
      </w:pPr>
      <w:r>
        <w:t>Record your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Test #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True class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Model guess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Correct? (Y/N)</w:t>
            </w: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</w:tbl>
    <w:p>
      <w:pPr>
        <w:pStyle w:val="H2"/>
      </w:pPr>
      <w:r>
        <w:t>Exit ticket (last 5 mins)</w:t>
      </w:r>
    </w:p>
    <w:p>
      <w:pPr>
        <w:pStyle w:val="ListBullet"/>
      </w:pPr>
      <w:r>
        <w:t>Which two classes were mixed up most?</w:t>
      </w:r>
    </w:p>
    <w:p>
      <w:pPr>
        <w:pStyle w:val="ListBullet"/>
      </w:pPr>
      <w:r>
        <w:t>What change did you make to improve it?</w:t>
      </w:r>
    </w:p>
    <w:p>
      <w:pPr>
        <w:pStyle w:val="ListBullet"/>
      </w:pPr>
      <w:r>
        <w:t>Did your accuracy get better?</w:t>
      </w:r>
    </w:p>
    <w:p>
      <w:pPr>
        <w:pStyle w:val="H2"/>
      </w:pPr>
      <w:r>
        <w:t>Stretch challenge</w:t>
      </w:r>
    </w:p>
    <w:p>
      <w:pPr>
        <w:pStyle w:val="ListBullet"/>
      </w:pPr>
      <w:r>
        <w:t>Add a fourth class (Star) and see which class it confuses with most.</w:t>
      </w:r>
    </w:p>
    <w:p>
      <w:r>
        <w:br w:type="page"/>
      </w:r>
    </w:p>
    <w:p>
      <w:pPr>
        <w:pStyle w:val="H1"/>
      </w:pPr>
      <w:r>
        <w:t>Lesson 5 worksheet - Make it a product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Learning goal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I can design a simple system that uses an ML model and explain risks and improvements.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Resources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Windows PC, Paint (or teacher-provided icons), Teachable Machine.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Starter (5 mins)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Think-pair-share: “Where could a sorting model be useful?”</w:t>
            </w:r>
          </w:p>
        </w:tc>
      </w:tr>
    </w:tbl>
    <w:p>
      <w:pPr>
        <w:pStyle w:val="H2"/>
      </w:pPr>
      <w:r>
        <w:t>Step-by-step</w:t>
      </w:r>
    </w:p>
    <w:p>
      <w:pPr>
        <w:spacing w:after="40"/>
        <w:ind w:left="397" w:hanging="198"/>
      </w:pPr>
      <w:r>
        <w:t>1. Choose a purpose for your model (example: “Sort waste: paper/plastic/metal” using drawings).</w:t>
      </w:r>
    </w:p>
    <w:p>
      <w:pPr>
        <w:spacing w:after="40"/>
        <w:ind w:left="397" w:hanging="198"/>
      </w:pPr>
      <w:r>
        <w:t>2. Decide your classes (2 or 3). Create at least 25 images per class (varied).</w:t>
      </w:r>
    </w:p>
    <w:p>
      <w:pPr>
        <w:spacing w:after="40"/>
        <w:ind w:left="397" w:hanging="198"/>
      </w:pPr>
      <w:r>
        <w:t>3. Train your model and test with 6 NEW images. Record results.</w:t>
      </w:r>
    </w:p>
    <w:p>
      <w:pPr>
        <w:spacing w:after="40"/>
        <w:ind w:left="397" w:hanging="198"/>
      </w:pPr>
      <w:r>
        <w:t>4. Complete the design and evaluation boxes below.</w:t>
      </w:r>
    </w:p>
    <w:p>
      <w:pPr>
        <w:pStyle w:val="H2"/>
      </w:pPr>
      <w:r>
        <w:t>Record your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Test #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True class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Model guess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Correct? (Y/N)</w:t>
            </w: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</w:tbl>
    <w:p>
      <w:pPr>
        <w:pStyle w:val="H2"/>
      </w:pPr>
      <w:r>
        <w:t>Design &amp; evaluation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  <w:tc>
          <w:tcPr>
            <w:tcW w:type="dxa" w:w="498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t>What problem is your model trying to solve?</w:t>
              <w:br/>
            </w:r>
          </w:p>
        </w:tc>
      </w:tr>
      <w:tr>
        <w:tc>
          <w:tcPr>
            <w:tcW w:type="dxa" w:w="4986"/>
            <w:shd w:val="clear" w:color="auto" w:fill="F2F2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Users</w:t>
            </w:r>
          </w:p>
        </w:tc>
        <w:tc>
          <w:tcPr>
            <w:tcW w:type="dxa" w:w="498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t>Who would use it?</w:t>
              <w:br/>
            </w:r>
          </w:p>
        </w:tc>
      </w:tr>
      <w:tr>
        <w:tc>
          <w:tcPr>
            <w:tcW w:type="dxa" w:w="4986"/>
            <w:shd w:val="clear" w:color="auto" w:fill="F2F2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Classes</w:t>
            </w:r>
          </w:p>
        </w:tc>
        <w:tc>
          <w:tcPr>
            <w:tcW w:type="dxa" w:w="498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t>What are your labels/classes?</w:t>
              <w:br/>
            </w:r>
          </w:p>
        </w:tc>
      </w:tr>
      <w:tr>
        <w:tc>
          <w:tcPr>
            <w:tcW w:type="dxa" w:w="4986"/>
            <w:shd w:val="clear" w:color="auto" w:fill="F2F2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Where it might fail</w:t>
            </w:r>
          </w:p>
        </w:tc>
        <w:tc>
          <w:tcPr>
            <w:tcW w:type="dxa" w:w="498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t>What could confuse it? (similar items, backgrounds, messy drawings)</w:t>
              <w:br/>
            </w:r>
          </w:p>
        </w:tc>
      </w:tr>
      <w:tr>
        <w:tc>
          <w:tcPr>
            <w:tcW w:type="dxa" w:w="4986"/>
            <w:shd w:val="clear" w:color="auto" w:fill="F2F2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One risk</w:t>
            </w:r>
          </w:p>
        </w:tc>
        <w:tc>
          <w:tcPr>
            <w:tcW w:type="dxa" w:w="498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t>If it gets it wrong, what could happen?</w:t>
              <w:br/>
            </w:r>
          </w:p>
        </w:tc>
      </w:tr>
      <w:tr>
        <w:tc>
          <w:tcPr>
            <w:tcW w:type="dxa" w:w="4986"/>
            <w:shd w:val="clear" w:color="auto" w:fill="F2F2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One fix</w:t>
            </w:r>
          </w:p>
        </w:tc>
        <w:tc>
          <w:tcPr>
            <w:tcW w:type="dxa" w:w="498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t>How will you improve the data or the design?</w:t>
              <w:br/>
            </w:r>
          </w:p>
        </w:tc>
      </w:tr>
    </w:tbl>
    <w:p>
      <w:pPr>
        <w:pStyle w:val="H2"/>
      </w:pPr>
      <w:r>
        <w:t>Exit ticket (last 5 mins)</w:t>
      </w:r>
    </w:p>
    <w:p>
      <w:pPr>
        <w:pStyle w:val="ListBullet"/>
      </w:pPr>
      <w:r>
        <w:t>Write one thing your model does well.</w:t>
      </w:r>
    </w:p>
    <w:p>
      <w:pPr>
        <w:pStyle w:val="ListBullet"/>
      </w:pPr>
      <w:r>
        <w:t>Write one thing it does badly.</w:t>
      </w:r>
    </w:p>
    <w:p>
      <w:pPr>
        <w:pStyle w:val="ListBullet"/>
      </w:pPr>
      <w:r>
        <w:t>Would you trust it in real life? Why/why not?</w:t>
      </w:r>
    </w:p>
    <w:p>
      <w:pPr>
        <w:pStyle w:val="H2"/>
      </w:pPr>
      <w:r>
        <w:t>Stretch challenge</w:t>
      </w:r>
    </w:p>
    <w:p>
      <w:pPr>
        <w:pStyle w:val="ListBullet"/>
      </w:pPr>
      <w:r>
        <w:t>Add 2 “odd” examples (unusual drawings) and see how the model reacts.</w:t>
      </w:r>
    </w:p>
    <w:p>
      <w:r>
        <w:br w:type="page"/>
      </w:r>
    </w:p>
    <w:p>
      <w:pPr>
        <w:pStyle w:val="H1"/>
      </w:pPr>
      <w:r>
        <w:t>Lesson 6 worksheet - Showcase &amp; mythbusters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Learning goal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I can present my model with evidence and explain its limitations.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Resources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Your best model from Lessons 1-5, results table(s), this worksheet.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Starter (5 mins)</w:t>
            </w:r>
          </w:p>
        </w:tc>
        <w:tc>
          <w:tcPr>
            <w:tcW w:type="dxa" w:w="70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Myth check: “If it is 90% accurate, it is always safe.” Agree/disagree and why.</w:t>
            </w:r>
          </w:p>
        </w:tc>
      </w:tr>
    </w:tbl>
    <w:p>
      <w:pPr>
        <w:pStyle w:val="H2"/>
      </w:pPr>
      <w:r>
        <w:t>Step-by-step</w:t>
      </w:r>
    </w:p>
    <w:p>
      <w:pPr>
        <w:spacing w:after="40"/>
        <w:ind w:left="397" w:hanging="198"/>
      </w:pPr>
      <w:r>
        <w:t>1. Choose your best model (or retrain one quickly with improved data).</w:t>
      </w:r>
    </w:p>
    <w:p>
      <w:pPr>
        <w:spacing w:after="40"/>
        <w:ind w:left="397" w:hanging="198"/>
      </w:pPr>
      <w:r>
        <w:t>2. Run 10 quick tests with NEW images and record them.</w:t>
      </w:r>
    </w:p>
    <w:p>
      <w:pPr>
        <w:spacing w:after="40"/>
        <w:ind w:left="397" w:hanging="198"/>
      </w:pPr>
      <w:r>
        <w:t>3. Prepare a 2-minute demo: what it does, your accuracy, biggest failure, and your improvement.</w:t>
      </w:r>
    </w:p>
    <w:p>
      <w:pPr>
        <w:spacing w:after="40"/>
        <w:ind w:left="397" w:hanging="198"/>
      </w:pPr>
      <w:r>
        <w:t>4. Deliver your demo to the class (or to another pair). Listen to one other demo and give feedback.</w:t>
      </w:r>
    </w:p>
    <w:p>
      <w:pPr>
        <w:pStyle w:val="H2"/>
      </w:pPr>
      <w:r>
        <w:t>Record your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Test #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True class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Model guess</w:t>
            </w:r>
          </w:p>
        </w:tc>
        <w:tc>
          <w:tcPr>
            <w:tcW w:type="dxa" w:w="2493"/>
            <w:shd w:val="clear" w:color="auto" w:fill="E7EFFA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Correct? (Y/N)</w:t>
            </w: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  <w:tc>
          <w:tcPr>
            <w:tcW w:type="dxa" w:w="249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</w:tbl>
    <w:p>
      <w:pPr>
        <w:pStyle w:val="H2"/>
      </w:pPr>
      <w:r>
        <w:t>Presentation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What my model does</w:t>
            </w:r>
          </w:p>
        </w:tc>
        <w:tc>
          <w:tcPr>
            <w:tcW w:type="dxa" w:w="498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br/>
              <w:br/>
            </w:r>
          </w:p>
        </w:tc>
      </w:tr>
      <w:tr>
        <w:tc>
          <w:tcPr>
            <w:tcW w:type="dxa" w:w="4986"/>
            <w:shd w:val="clear" w:color="auto" w:fill="F2F2F2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My accuracy (out of 10)</w:t>
            </w:r>
          </w:p>
        </w:tc>
        <w:tc>
          <w:tcPr>
            <w:tcW w:type="dxa" w:w="498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br/>
              <w:br/>
            </w:r>
          </w:p>
        </w:tc>
      </w:tr>
      <w:tr>
        <w:tc>
          <w:tcPr>
            <w:tcW w:type="dxa" w:w="4986"/>
            <w:shd w:val="clear" w:color="auto" w:fill="F2F2F2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Biggest failure</w:t>
            </w:r>
          </w:p>
        </w:tc>
        <w:tc>
          <w:tcPr>
            <w:tcW w:type="dxa" w:w="498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br/>
              <w:br/>
            </w:r>
          </w:p>
        </w:tc>
      </w:tr>
      <w:tr>
        <w:tc>
          <w:tcPr>
            <w:tcW w:type="dxa" w:w="4986"/>
            <w:shd w:val="clear" w:color="auto" w:fill="F2F2F2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How I improved it</w:t>
            </w:r>
          </w:p>
        </w:tc>
        <w:tc>
          <w:tcPr>
            <w:tcW w:type="dxa" w:w="498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br/>
              <w:br/>
            </w:r>
          </w:p>
        </w:tc>
      </w:tr>
    </w:tbl>
    <w:p>
      <w:pPr>
        <w:pStyle w:val="H2"/>
      </w:pPr>
      <w:r>
        <w:t>Peer feedback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Model I watched</w:t>
            </w:r>
          </w:p>
        </w:tc>
        <w:tc>
          <w:tcPr>
            <w:tcW w:type="dxa" w:w="498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br/>
              <w:br/>
            </w:r>
          </w:p>
        </w:tc>
      </w:tr>
      <w:tr>
        <w:tc>
          <w:tcPr>
            <w:tcW w:type="dxa" w:w="4986"/>
            <w:shd w:val="clear" w:color="auto" w:fill="F2F2F2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One thing they did well</w:t>
            </w:r>
          </w:p>
        </w:tc>
        <w:tc>
          <w:tcPr>
            <w:tcW w:type="dxa" w:w="498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br/>
              <w:br/>
            </w:r>
          </w:p>
        </w:tc>
      </w:tr>
      <w:tr>
        <w:tc>
          <w:tcPr>
            <w:tcW w:type="dxa" w:w="4986"/>
            <w:shd w:val="clear" w:color="auto" w:fill="F2F2F2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One suggestion to improve</w:t>
            </w:r>
          </w:p>
        </w:tc>
        <w:tc>
          <w:tcPr>
            <w:tcW w:type="dxa" w:w="498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br/>
              <w:br/>
            </w:r>
          </w:p>
        </w:tc>
      </w:tr>
    </w:tbl>
    <w:p>
      <w:pPr>
        <w:pStyle w:val="H2"/>
      </w:pPr>
      <w:r>
        <w:t>Exit ticket (last 5 mins)</w:t>
      </w:r>
    </w:p>
    <w:p>
      <w:pPr>
        <w:pStyle w:val="ListBullet"/>
      </w:pPr>
      <w:r>
        <w:t>ML is good at…</w:t>
      </w:r>
    </w:p>
    <w:p>
      <w:pPr>
        <w:pStyle w:val="ListBullet"/>
      </w:pPr>
      <w:r>
        <w:t>ML is bad at…</w:t>
      </w:r>
    </w:p>
    <w:p>
      <w:pPr>
        <w:pStyle w:val="ListBullet"/>
      </w:pPr>
      <w:r>
        <w:t>One place ML mistakes would be serious is…</w:t>
      </w:r>
    </w:p>
    <w:p>
      <w:pPr>
        <w:pStyle w:val="H2"/>
      </w:pPr>
      <w:r>
        <w:t>Stretch challenge</w:t>
      </w:r>
    </w:p>
    <w:p>
      <w:pPr>
        <w:pStyle w:val="ListBullet"/>
      </w:pPr>
      <w:r>
        <w:t>Explain how you would make your model more fair for different users (different writing styles, different backgrounds).</w:t>
      </w:r>
    </w:p>
    <w:p>
      <w:r>
        <w:br w:type="page"/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spacing w:before="0" w:after="120"/>
    </w:pPr>
    <w:rPr>
      <w:rFonts w:ascii="Calibri" w:hAnsi="Calibri"/>
      <w:b/>
      <w:sz w:val="40"/>
    </w:rPr>
  </w:style>
  <w:style w:type="paragraph" w:customStyle="1" w:styleId="H1">
    <w:name w:val="H1"/>
    <w:basedOn w:val="Normal"/>
    <w:pPr>
      <w:spacing w:before="240" w:after="120"/>
    </w:pPr>
    <w:rPr>
      <w:rFonts w:ascii="Calibri" w:hAnsi="Calibri"/>
      <w:b/>
      <w:sz w:val="32"/>
    </w:rPr>
  </w:style>
  <w:style w:type="paragraph" w:customStyle="1" w:styleId="H2">
    <w:name w:val="H2"/>
    <w:basedOn w:val="Normal"/>
    <w:pPr>
      <w:spacing w:before="200" w:after="80"/>
    </w:pPr>
    <w:rPr>
      <w:rFonts w:ascii="Calibri" w:hAnsi="Calibri"/>
      <w:b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